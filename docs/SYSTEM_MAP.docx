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System Map: what we have, what we don't, and where we're going</w:t>
      </w:r>
    </w:p>
    <w:p>
      <w:r>
        <w:rPr>
          <w:b w:val="0"/>
        </w:rPr>
        <w:t>*Companion to `ARCHITECTURE.md` (the latency model) and `EDGE_CASE_STUDIES.md` (the 23 edge</w:t>
      </w:r>
    </w:p>
    <w:p>
      <w:r>
        <w:rPr>
          <w:b w:val="0"/>
        </w:rPr>
        <w:t>experiments). This doc is the bird's-eye view: the codebase, the data, the edges, and the</w:t>
      </w:r>
    </w:p>
    <w:p>
      <w:r>
        <w:rPr>
          <w:b w:val="0"/>
        </w:rPr>
        <w:t>AI-strategy-loop direction.*</w:t>
      </w:r>
    </w:p>
    <w:p/>
    <w:p>
      <w:pPr>
        <w:pStyle w:val="Heading2"/>
      </w:pPr>
      <w:r>
        <w:t>1. What Alpca is now</w:t>
      </w:r>
    </w:p>
    <w:p>
      <w:r>
        <w:rPr>
          <w:b w:val="0"/>
        </w:rPr>
        <w:t>Two things fused:</w:t>
      </w:r>
    </w:p>
    <w:p>
      <w:pPr>
        <w:pStyle w:val="ListNumber"/>
      </w:pPr>
      <w:r>
        <w:rPr>
          <w:b/>
        </w:rPr>
        <w:t>A latency-aware Alpaca *paper* trading bot</w:t>
      </w:r>
      <w:r>
        <w:rPr>
          <w:b w:val="0"/>
        </w:rPr>
        <w:t xml:space="preserve"> — every order carries its full lifecycle as</w:t>
      </w:r>
    </w:p>
    <w:p>
      <w:r>
        <w:rPr>
          <w:b w:val="0"/>
        </w:rPr>
        <w:t xml:space="preserve">   wall-clock timestamps; fills are modeled realistically (spread + sqrt-impact + fees + borrow).</w:t>
      </w:r>
    </w:p>
    <w:p>
      <w:pPr>
        <w:pStyle w:val="ListNumber"/>
      </w:pPr>
      <w:r>
        <w:rPr>
          <w:b/>
        </w:rPr>
        <w:t>A rigorous honest-evaluation platform</w:t>
      </w:r>
      <w:r>
        <w:rPr>
          <w:b w:val="0"/>
        </w:rPr>
        <w:t xml:space="preserve"> — the part that has grown the most. Its job is to</w:t>
      </w:r>
    </w:p>
    <w:p>
      <w:r>
        <w:rPr>
          <w:b w:val="0"/>
        </w:rPr>
        <w:t xml:space="preserve">   *reject* edges that don't survive realistic frictions and out-of-sample tests. 23 edge case</w:t>
      </w:r>
    </w:p>
    <w:p>
      <w:r>
        <w:rPr>
          <w:b w:val="0"/>
        </w:rPr>
        <w:t xml:space="preserve">   studies; </w:t>
      </w:r>
      <w:r>
        <w:rPr>
          <w:b/>
        </w:rPr>
        <w:t>1 marginal survivor deployed on a forward paper-track, the rest rejected.</w:t>
      </w:r>
    </w:p>
    <w:p>
      <w:r>
        <w:rPr>
          <w:b w:val="0"/>
        </w:rPr>
        <w:t>The platform is the product. The discipline (below) is the moat.</w:t>
      </w:r>
    </w:p>
    <w:p/>
    <w:p>
      <w:pPr>
        <w:pStyle w:val="Heading2"/>
      </w:pPr>
      <w:r>
        <w:t>2. Codebase map (`alpca/`, ~10k LOC, 110 test files)</w:t>
      </w:r>
    </w:p>
    <w:p>
      <w:r>
        <w:rPr>
          <w:b w:val="0"/>
        </w:rPr>
        <w:t>```</w:t>
      </w:r>
    </w:p>
    <w:p>
      <w:r>
        <w:rPr>
          <w:b w:val="0"/>
        </w:rPr>
        <w:t>data/        FETCH + SHAPE market data (the inputs)</w:t>
      </w:r>
    </w:p>
    <w:p>
      <w:r>
        <w:rPr>
          <w:b w:val="0"/>
        </w:rPr>
        <w:t xml:space="preserve">  bars.py            Alpaca daily/minute bars + NBBO quotes (+ split/div adjustment)</w:t>
      </w:r>
    </w:p>
    <w:p>
      <w:r>
        <w:rPr>
          <w:b w:val="0"/>
        </w:rPr>
        <w:t xml:space="preserve">  earnings.py        Alpha Vantage / Nasdaq earnings surprise (key in .env)</w:t>
      </w:r>
    </w:p>
    <w:p>
      <w:r>
        <w:rPr>
          <w:b w:val="0"/>
        </w:rPr>
        <w:t xml:space="preserve">  feed.py            live bar/quote feed (REST poll + websocket)</w:t>
      </w:r>
    </w:p>
    <w:p>
      <w:r>
        <w:rPr>
          <w:b w:val="0"/>
        </w:rPr>
        <w:t xml:space="preserve">  calendar.py        NYSE sessions/holidays; corporate_actions.py; funding.py; news.py</w:t>
      </w:r>
    </w:p>
    <w:p>
      <w:r>
        <w:rPr>
          <w:b w:val="0"/>
        </w:rPr>
        <w:t>backtest/    THE EDGES + THE HONEST HARNESS (where research lives)</w:t>
      </w:r>
    </w:p>
    <w:p>
      <w:r>
        <w:rPr>
          <w:b w:val="0"/>
        </w:rPr>
        <w:t xml:space="preserve">  evaluation.py      ★ the judge: Sharpe/Sortino/DD, vs buy-and-hold, IS/OOS split,</w:t>
      </w:r>
    </w:p>
    <w:p>
      <w:r>
        <w:rPr>
          <w:b w:val="0"/>
        </w:rPr>
        <w:t xml:space="preserve">                     PSR + Deflated Sharpe (DSR), beta/alpha, segment/regime Sharpes</w:t>
      </w:r>
    </w:p>
    <w:p>
      <w:r>
        <w:rPr>
          <w:b w:val="0"/>
        </w:rPr>
        <w:t xml:space="preserve">  pairs.py           cointegration screen + walk-forward (THE validated edge)</w:t>
      </w:r>
    </w:p>
    <w:p>
      <w:r>
        <w:rPr>
          <w:b w:val="0"/>
        </w:rPr>
        <w:t xml:space="preserve">  combine.py         portfolio combiner (inverse-vol + half-Kelly; correlation matrix)</w:t>
      </w:r>
    </w:p>
    <w:p>
      <w:r>
        <w:rPr>
          <w:b w:val="0"/>
        </w:rPr>
        <w:t xml:space="preserve">  pead.py / ear_pead.py   earnings drift (surprise / announcement-return) — rejected</w:t>
      </w:r>
    </w:p>
    <w:p>
      <w:r>
        <w:rPr>
          <w:b w:val="0"/>
        </w:rPr>
        <w:t xml:space="preserve">  short_interest.py  borrow-fee/SI tilt — rejected (multi-regime)</w:t>
      </w:r>
    </w:p>
    <w:p>
      <w:r>
        <w:rPr>
          <w:b w:val="0"/>
        </w:rPr>
        <w:t xml:space="preserve">  accruals.py        Sloan accruals (EDGAR) — rejected (fresh-symbol holdout)</w:t>
      </w:r>
    </w:p>
    <w:p>
      <w:r>
        <w:rPr>
          <w:b w:val="0"/>
        </w:rPr>
        <w:t xml:space="preserve">  overnight.py gap_reversion.py high_52w.py lead_lag.py cross_sectional.py</w:t>
      </w:r>
    </w:p>
    <w:p>
      <w:r>
        <w:rPr>
          <w:b w:val="0"/>
        </w:rPr>
        <w:t xml:space="preserve">                     tsmom.py stat_arb_pca.py inventory_skew.py seasonality.py  — all tested</w:t>
      </w:r>
    </w:p>
    <w:p>
      <w:r>
        <w:rPr>
          <w:b w:val="0"/>
        </w:rPr>
        <w:t xml:space="preserve">  engine.py runner_backtest.py parity.py panel.py   backtest plumbing</w:t>
      </w:r>
    </w:p>
    <w:p>
      <w:r>
        <w:rPr>
          <w:b w:val="0"/>
        </w:rPr>
        <w:t>execution/   REALISM (how a fill actually happens)</w:t>
      </w:r>
    </w:p>
    <w:p>
      <w:r>
        <w:rPr>
          <w:b w:val="0"/>
        </w:rPr>
        <w:t xml:space="preserve">  fills.py (spread+impact+partials+tick) · fees.py (SEC/FINRA) · open_orders.py (resting)</w:t>
      </w:r>
    </w:p>
    <w:p>
      <w:r>
        <w:rPr>
          <w:b w:val="0"/>
        </w:rPr>
        <w:t xml:space="preserve">  queue_prob.py (FIFO) · order.py + order_event_log.py (hash-chained) · router.py · adapters/{sim,alpaca}</w:t>
      </w:r>
    </w:p>
    <w:p>
      <w:r>
        <w:rPr>
          <w:b w:val="0"/>
        </w:rPr>
        <w:t>runtime/     LIVE LOOP        risk/  GATES        metrics/ latency      calibration/ fit fills to real paper</w:t>
      </w:r>
    </w:p>
    <w:p>
      <w:r>
        <w:rPr>
          <w:b w:val="0"/>
        </w:rPr>
        <w:t xml:space="preserve">  runner.py, account.py (T+1/PDT/borrow), position_math.py (signed P&amp;L)</w:t>
      </w:r>
    </w:p>
    <w:p>
      <w:r>
        <w:rPr>
          <w:b w:val="0"/>
        </w:rPr>
        <w:t>live/        DEPLOY            pairs_portfolio.py = current target book + half-Kelly sizing</w:t>
      </w:r>
    </w:p>
    <w:p>
      <w:r>
        <w:rPr>
          <w:b w:val="0"/>
        </w:rPr>
        <w:t>strategies/  24 registered single-asset strategies (breakout/MR/trend/event/microstructure/council)</w:t>
      </w:r>
    </w:p>
    <w:p>
      <w:r>
        <w:rPr>
          <w:b w:val="0"/>
        </w:rPr>
        <w:t>cli.py config.py             config auto-loads .env via dotenv (KEY GOTCHA: bare scripts must too)</w:t>
      </w:r>
    </w:p>
    <w:p>
      <w:r>
        <w:rPr>
          <w:b w:val="0"/>
        </w:rPr>
        <w:t>```</w:t>
      </w:r>
    </w:p>
    <w:p>
      <w:r>
        <w:rPr>
          <w:b/>
        </w:rPr>
        <w:t>How it interconnects (data → decision → reality → judgment):</w:t>
      </w:r>
    </w:p>
    <w:p>
      <w:r>
        <w:rPr>
          <w:b w:val="0"/>
        </w:rPr>
        <w:t>```</w:t>
      </w:r>
    </w:p>
    <w:p>
      <w:r>
        <w:rPr>
          <w:b w:val="0"/>
        </w:rPr>
        <w:t>data/ ──▶ strategies/ or backtest/&lt;edge&gt;.py ──▶ execution/ (realistic fill) ──▶ runtime/ (P&amp;L, risk)</w:t>
      </w:r>
    </w:p>
    <w:p>
      <w:r>
        <w:rPr>
          <w:b w:val="0"/>
        </w:rPr>
        <w:t xml:space="preserve">                                   │                                              │</w:t>
      </w:r>
    </w:p>
    <w:p>
      <w:r>
        <w:rPr>
          <w:b w:val="0"/>
        </w:rPr>
        <w:t xml:space="preserve">                                   └──────────▶ backtest/evaluation.py ◀──────────┘</w:t>
      </w:r>
    </w:p>
    <w:p>
      <w:r>
        <w:rPr>
          <w:b w:val="0"/>
        </w:rPr>
        <w:t xml:space="preserve">                                        (Sharpe vs B&amp;H, OOS, DSR, regime, fresh-symbol holdout)</w:t>
      </w:r>
    </w:p>
    <w:p>
      <w:r>
        <w:rPr>
          <w:b w:val="0"/>
        </w:rPr>
        <w:t xml:space="preserve">                                                          │</w:t>
      </w:r>
    </w:p>
    <w:p>
      <w:r>
        <w:rPr>
          <w:b w:val="0"/>
        </w:rPr>
        <w:t xml:space="preserve">                                   live/pairs_portfolio.py ──▶ shadow forward paper-track (launchd)</w:t>
      </w:r>
    </w:p>
    <w:p>
      <w:r>
        <w:rPr>
          <w:b w:val="0"/>
        </w:rPr>
        <w:t>```</w:t>
      </w:r>
    </w:p>
    <w:p/>
    <w:p>
      <w:pPr>
        <w:pStyle w:val="Heading2"/>
      </w:pPr>
      <w:r>
        <w:t>3. Data inventory — the Passport drive</w:t>
      </w:r>
    </w:p>
    <w:p>
      <w:r>
        <w:rPr>
          <w:b w:val="0"/>
        </w:rPr>
        <w:t xml:space="preserve">All bulk data lives on </w:t>
      </w:r>
      <w:r>
        <w:rPr>
          <w:b/>
        </w:rPr>
        <w:t>`/Volumes/My Passport/AlpcaData/`</w:t>
      </w:r>
      <w:r>
        <w:rPr>
          <w:b w:val="0"/>
        </w:rPr>
        <w:t xml:space="preserve"> (gitignored; the repo holds only code +</w:t>
      </w:r>
    </w:p>
    <w:p>
      <w:r>
        <w:rPr>
          <w:b w:val="0"/>
        </w:rPr>
        <w:t>2 small deadband JSONs). Mount with `diskutil mount /dev/disk6s1` if absent.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`cache/`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195-symbol 5-yr </w:t>
            </w:r>
            <w:r>
              <w:rPr>
                <w:b/>
              </w:rPr>
              <w:t>daily</w:t>
            </w:r>
            <w:r>
              <w:rPr>
                <w:b w:val="0"/>
              </w:rPr>
              <w:t xml:space="preserve"> bars + 3-yr 1-min SPY/QQQ/AAPL + NBBO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key, ~free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`cache_fresh/`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disjoint symbols' daily bars (fresh-symbol holdouts)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key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`earnings_av/`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40 symbols × ~30-yr quarterly earnings surprise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Alpha Vantage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key, </w:t>
            </w:r>
            <w:r>
              <w:rPr>
                <w:b/>
              </w:rPr>
              <w:t>25 req/day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`earnings_av_holdout/`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19 disjoint symbols' earnings (EAR-PEAD holdout)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Alpha Vantage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quota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`short_interest_finra/`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188 symbols × ~9-yr bi-monthly short interest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SEC/FINRA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free, no quota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`short_interest/`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56 symbols × ~1-yr SI (Nasdaq; the misleading 1-yr feed)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Nasdaq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`fundamentals_edgar/`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164 symbols × annual 10-K (NI / CFO / Assets)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 EDGAR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free, no quota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`fundamentals_edgar_fresh/`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26 disjoint symbols' fundamentals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SEC EDGAR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free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`crypto/`, `crypto_hourly/`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rejected crypto experiments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—</w:t>
            </w:r>
          </w:p>
        </w:tc>
      </w:tr>
    </w:tbl>
    <w:p>
      <w:r>
        <w:rPr>
          <w:b/>
        </w:rPr>
        <w:t>Key data lesson:</w:t>
      </w:r>
      <w:r>
        <w:rPr>
          <w:b w:val="0"/>
        </w:rPr>
        <w:t xml:space="preserve"> the *free, no-quota, multi-year* sources (SEC EDGAR `companyfacts`, FINRA</w:t>
      </w:r>
    </w:p>
    <w:p>
      <w:r>
        <w:rPr>
          <w:b w:val="0"/>
        </w:rPr>
        <w:t>`consolidatedShortInterest`) are far better foundations than the quota-limited AV feed — they enabled</w:t>
      </w:r>
    </w:p>
    <w:p>
      <w:r>
        <w:rPr>
          <w:b w:val="0"/>
        </w:rPr>
        <w:t>the out-of-regime tests that caught 1-year artifacts. **Prefer EDGAR/FINRA for any new fundamental or</w:t>
      </w:r>
    </w:p>
    <w:p>
      <w:r>
        <w:rPr>
          <w:b w:val="0"/>
        </w:rPr>
        <w:t>positioning signal.**</w:t>
      </w:r>
    </w:p>
    <w:p/>
    <w:p>
      <w:pPr>
        <w:pStyle w:val="Heading2"/>
      </w:pPr>
      <w:r>
        <w:t>4. Where the edges are (and why almost all died)</w:t>
      </w:r>
    </w:p>
    <w:p>
      <w:r>
        <w:rPr>
          <w:b w:val="0"/>
        </w:rPr>
        <w:t>Full detail in `EDGE_CASE_STUDIES.md` (23 cases) + `strategy_landscape.png`. Honest scoreboard:</w:t>
      </w:r>
    </w:p>
    <w:p>
      <w:pPr>
        <w:pStyle w:val="ListBullet"/>
      </w:pPr>
      <w:r>
        <w:rPr>
          <w:b w:val="0"/>
        </w:rPr>
        <w:t xml:space="preserve">✅ </w:t>
      </w:r>
      <w:r>
        <w:rPr>
          <w:b/>
        </w:rPr>
        <w:t>Cointegrated-pairs basket — the ONE validated edge.</w:t>
      </w:r>
      <w:r>
        <w:rPr>
          <w:b w:val="0"/>
        </w:rPr>
        <w:t xml:space="preserve"> Walk-forward Sharpe </w:t>
      </w:r>
      <w:r>
        <w:rPr>
          <w:b/>
        </w:rPr>
        <w:t>~0.29 today</w:t>
      </w:r>
    </w:p>
    <w:p>
      <w:r>
        <w:rPr>
          <w:b w:val="0"/>
        </w:rPr>
        <w:t xml:space="preserve">  (decayed from 0.43–0.54 on record), market-neutral, tiny DD. </w:t>
      </w:r>
      <w:r>
        <w:rPr>
          <w:b/>
        </w:rPr>
        <w:t>Deployed</w:t>
      </w:r>
      <w:r>
        <w:rPr>
          <w:b w:val="0"/>
        </w:rPr>
        <w:t xml:space="preserve"> as a small shadow forward</w:t>
      </w:r>
    </w:p>
    <w:p>
      <w:r>
        <w:rPr>
          <w:b w:val="0"/>
        </w:rPr>
        <w:t xml:space="preserve">  paper-track (`live/pairs_portfolio.py`, `scripts/deploy_pairs_paper.py`, launchd `com.alpca.forwardtrack`).</w:t>
      </w:r>
    </w:p>
    <w:p>
      <w:pPr>
        <w:pStyle w:val="ListBullet"/>
      </w:pPr>
      <w:r>
        <w:rPr>
          <w:b w:val="0"/>
        </w:rPr>
        <w:t xml:space="preserve">❌ </w:t>
      </w:r>
      <w:r>
        <w:rPr>
          <w:b/>
        </w:rPr>
        <w:t>Everything else</w:t>
      </w:r>
      <w:r>
        <w:rPr>
          <w:b w:val="0"/>
        </w:rPr>
        <w:t xml:space="preserve"> — momentum/reversal/PCA/TSMOM (beta or no edge), crypto, market-making</w:t>
      </w:r>
    </w:p>
    <w:p>
      <w:r>
        <w:rPr>
          <w:b w:val="0"/>
        </w:rPr>
        <w:t xml:space="preserve">  (infeasible on Alpaca), and the session's 5 new candidates: overnight reversal &amp; gap reversion</w:t>
      </w:r>
    </w:p>
    <w:p>
      <w:r>
        <w:rPr>
          <w:b w:val="0"/>
        </w:rPr>
        <w:t xml:space="preserve">  (cost wall), lead-lag (fitted noise / failed shuffle placebo), short-interest tilt (1-yr lucky</w:t>
      </w:r>
    </w:p>
    <w:p>
      <w:r>
        <w:rPr>
          <w:b w:val="0"/>
        </w:rPr>
        <w:t xml:space="preserve">  window, died on multi-regime FINRA), EAR-PEAD &amp; accruals (passed every in-universe test but **died</w:t>
      </w:r>
    </w:p>
    <w:p>
      <w:r>
        <w:rPr>
          <w:b w:val="0"/>
        </w:rPr>
        <w:t xml:space="preserve">  on the fresh-symbol holdout**).</w:t>
      </w:r>
    </w:p>
    <w:p>
      <w:r>
        <w:rPr>
          <w:b/>
        </w:rPr>
        <w:t>The meta-lesson, paid for three times (EAR-PEAD, SI tilt, accruals):</w:t>
      </w:r>
      <w:r>
        <w:rPr>
          <w:b w:val="0"/>
        </w:rPr>
        <w:t xml:space="preserve"> in-sample, in-universe,</w:t>
      </w:r>
    </w:p>
    <w:p>
      <w:r>
        <w:rPr>
          <w:b w:val="0"/>
        </w:rPr>
        <w:t>regime-stability, DSR, and subset-resampling can *all* pass on an edge that is still overfit. **Only</w:t>
      </w:r>
    </w:p>
    <w:p>
      <w:r>
        <w:rPr>
          <w:b w:val="0"/>
        </w:rPr>
        <w:t>out-of-universe (fresh symbols) + out-of-regime (new years) holdouts adjudicate.** That is now the</w:t>
      </w:r>
    </w:p>
    <w:p>
      <w:r>
        <w:rPr>
          <w:b w:val="0"/>
        </w:rPr>
        <w:t>standing bar for "validated."</w:t>
      </w:r>
    </w:p>
    <w:p>
      <w:r>
        <w:rPr>
          <w:b/>
        </w:rPr>
        <w:t>Anti-overfit toolkit</w:t>
      </w:r>
      <w:r>
        <w:rPr>
          <w:b w:val="0"/>
        </w:rPr>
        <w:t xml:space="preserve"> (each killed/saved a real candidate): buy-and-hold benchmark · walk-forward ·</w:t>
      </w:r>
    </w:p>
    <w:p>
      <w:r>
        <w:rPr>
          <w:b/>
        </w:rPr>
        <w:t>shuffle placebo</w:t>
      </w:r>
      <w:r>
        <w:rPr>
          <w:b w:val="0"/>
        </w:rPr>
        <w:t xml:space="preserve"> (learned structure) · adversarial frictions (borrow/slippage) · **regime</w:t>
      </w:r>
    </w:p>
    <w:p>
      <w:r>
        <w:rPr>
          <w:b w:val="0"/>
        </w:rPr>
        <w:t>stability</w:t>
      </w:r>
      <w:r>
        <w:rPr>
          <w:b/>
        </w:rPr>
        <w:t xml:space="preserve"> (per-year) · no-lookahead trailing estimates · honest trial-count DSR · </w:t>
      </w:r>
      <w:r>
        <w:rPr>
          <w:b w:val="0"/>
        </w:rPr>
        <w:t>multi-regime</w:t>
      </w:r>
    </w:p>
    <w:p>
      <w:r>
        <w:rPr>
          <w:b w:val="0"/>
        </w:rPr>
        <w:t>data</w:t>
      </w:r>
      <w:r>
        <w:rPr>
          <w:b/>
        </w:rPr>
        <w:t xml:space="preserve"> (FINRA) · </w:t>
      </w:r>
      <w:r>
        <w:rPr>
          <w:b w:val="0"/>
        </w:rPr>
        <w:t>fresh-symbol holdout** (the decisive one).</w:t>
      </w:r>
    </w:p>
    <w:p/>
    <w:p>
      <w:pPr>
        <w:pStyle w:val="Heading2"/>
      </w:pPr>
      <w:r>
        <w:t>5. What we have vs. what we don't</w:t>
      </w:r>
    </w:p>
    <w:p>
      <w:r>
        <w:rPr>
          <w:b/>
        </w:rPr>
        <w:t>Have:</w:t>
      </w:r>
      <w:r>
        <w:rPr>
          <w:b w:val="0"/>
        </w:rPr>
        <w:t xml:space="preserve"> honest-eval harness (the moat) · realistic fill/fee/borrow models · multi-source data</w:t>
      </w:r>
    </w:p>
    <w:p>
      <w:r>
        <w:rPr>
          <w:b w:val="0"/>
        </w:rPr>
        <w:t>pipeline (Alpaca + AV + FINRA + EDGAR) · 24 strategies + ~12 edge families tested · paper deploy +</w:t>
      </w:r>
    </w:p>
    <w:p>
      <w:r>
        <w:rPr>
          <w:b w:val="0"/>
        </w:rPr>
        <w:t>automated forward track · 5 launchd jobs (calibration, livesession, swing, discovery, forwardtrack,</w:t>
      </w:r>
    </w:p>
    <w:p>
      <w:r>
        <w:rPr>
          <w:b w:val="0"/>
        </w:rPr>
        <w:t>avearnings) · 3398-test suite.</w:t>
      </w:r>
    </w:p>
    <w:p>
      <w:r>
        <w:rPr>
          <w:b/>
        </w:rPr>
        <w:t>Don't have (and why it matters):</w:t>
      </w:r>
    </w:p>
    <w:p>
      <w:pPr>
        <w:pStyle w:val="ListBullet"/>
      </w:pPr>
      <w:r>
        <w:rPr>
          <w:b/>
        </w:rPr>
        <w:t>A second generalizing edge.</w:t>
      </w:r>
      <w:r>
        <w:rPr>
          <w:b w:val="0"/>
        </w:rPr>
        <w:t xml:space="preserve"> The combiner is edge-supply-starved; 1 marginal leg. *This is the</w:t>
      </w:r>
    </w:p>
    <w:p>
      <w:r>
        <w:rPr>
          <w:b w:val="0"/>
        </w:rPr>
        <w:t xml:space="preserve">  binding constraint on profit-per-day.*</w:t>
      </w:r>
    </w:p>
    <w:p>
      <w:pPr>
        <w:pStyle w:val="ListBullet"/>
      </w:pPr>
      <w:r>
        <w:rPr>
          <w:b/>
        </w:rPr>
        <w:t>A live AI research loop</w:t>
      </w:r>
      <w:r>
        <w:rPr>
          <w:b w:val="0"/>
        </w:rPr>
        <w:t xml:space="preserve"> (§6) — currently a human drives each case study.</w:t>
      </w:r>
    </w:p>
    <w:p>
      <w:pPr>
        <w:pStyle w:val="ListBullet"/>
      </w:pPr>
      <w:r>
        <w:rPr>
          <w:b/>
        </w:rPr>
        <w:t>OpenAI / Anthropic API credentials</w:t>
      </w:r>
      <w:r>
        <w:rPr>
          <w:b w:val="0"/>
        </w:rPr>
        <w:t xml:space="preserve"> wired in (`OPENAI_API_KEY`, `ANTHROPIC_API_KEY` are absent</w:t>
      </w:r>
    </w:p>
    <w:p>
      <w:r>
        <w:rPr>
          <w:b w:val="0"/>
        </w:rPr>
        <w:t xml:space="preserve">  from `.env` and `~/.env`). Needed to run the AI loop programmatically.</w:t>
      </w:r>
    </w:p>
    <w:p>
      <w:pPr>
        <w:pStyle w:val="ListBullet"/>
      </w:pPr>
      <w:r>
        <w:rPr>
          <w:b/>
        </w:rPr>
        <w:t>Sector-neutral fundamental infra</w:t>
      </w:r>
      <w:r>
        <w:rPr>
          <w:b w:val="0"/>
        </w:rPr>
        <w:t xml:space="preserve"> (financials-excluded accruals, value composite) — EDGAR is</w:t>
      </w:r>
    </w:p>
    <w:p>
      <w:r>
        <w:rPr>
          <w:b w:val="0"/>
        </w:rPr>
        <w:t xml:space="preserve">  fetched; the sector map + neutralization is not built.</w:t>
      </w:r>
    </w:p>
    <w:p>
      <w:pPr>
        <w:pStyle w:val="ListBullet"/>
      </w:pPr>
      <w:r>
        <w:rPr>
          <w:b/>
        </w:rPr>
        <w:t>Intraday/HFT alpha</w:t>
      </w:r>
      <w:r>
        <w:rPr>
          <w:b w:val="0"/>
        </w:rPr>
        <w:t xml:space="preserve"> — structurally infeasible on Alpaca (~1.2s fills, no L2, no rebates).</w:t>
      </w:r>
    </w:p>
    <w:p/>
    <w:p>
      <w:pPr>
        <w:pStyle w:val="Heading2"/>
      </w:pPr>
      <w:r>
        <w:t>6. Direction — AI-driven strategy loops for different regimes</w:t>
      </w:r>
    </w:p>
    <w:p>
      <w:r>
        <w:rPr>
          <w:b w:val="0"/>
        </w:rPr>
        <w:t>The goal: a self-driving research loop where **AI proposes/critiques strategies, the honest harness</w:t>
      </w:r>
    </w:p>
    <w:p>
      <w:r>
        <w:rPr>
          <w:b w:val="0"/>
        </w:rPr>
        <w:t>adjudicates, per market regime** — humans review the conclusions, not every step.</w:t>
      </w:r>
    </w:p>
    <w:p>
      <w:r>
        <w:rPr>
          <w:b/>
        </w:rPr>
        <w:t>Model tiering (cost-aware):</w:t>
      </w:r>
    </w:p>
    <w:p>
      <w:pPr>
        <w:pStyle w:val="ListBullet"/>
      </w:pPr>
      <w:r>
        <w:rPr>
          <w:b/>
        </w:rPr>
        <w:t>Haiku (Anthropic, cheap/fast)</w:t>
      </w:r>
      <w:r>
        <w:rPr>
          <w:b w:val="0"/>
        </w:rPr>
        <w:t xml:space="preserve"> — small high-volume tasks: parse/label case-study JSON, summarize</w:t>
      </w:r>
    </w:p>
    <w:p>
      <w:r>
        <w:rPr>
          <w:b w:val="0"/>
        </w:rPr>
        <w:t xml:space="preserve">  a backtest result, draft a hypothesis stub, classify the current regime from features, write the</w:t>
      </w:r>
    </w:p>
    <w:p>
      <w:r>
        <w:rPr>
          <w:b w:val="0"/>
        </w:rPr>
        <w:t xml:space="preserve">  one-line verdict. Pennies per call.</w:t>
      </w:r>
    </w:p>
    <w:p>
      <w:pPr>
        <w:pStyle w:val="ListBullet"/>
      </w:pPr>
      <w:r>
        <w:rPr>
          <w:b/>
        </w:rPr>
        <w:t>OpenAI medium / o-series (larger reasoning)</w:t>
      </w:r>
      <w:r>
        <w:rPr>
          <w:b w:val="0"/>
        </w:rPr>
        <w:t xml:space="preserve"> — the harder thinking: propose *novel* strategy</w:t>
      </w:r>
    </w:p>
    <w:p>
      <w:r>
        <w:rPr>
          <w:b w:val="0"/>
        </w:rPr>
        <w:t xml:space="preserve">  hypotheses grounded in the literature, design the falsification test, critique a result for overfit,</w:t>
      </w:r>
    </w:p>
    <w:p>
      <w:r>
        <w:rPr>
          <w:b w:val="0"/>
        </w:rPr>
        <w:t xml:space="preserve">  decide the next vein. Fewer calls, more tokens.</w:t>
      </w:r>
    </w:p>
    <w:p>
      <w:r>
        <w:rPr>
          <w:b/>
        </w:rPr>
        <w:t>The regime loop (design):</w:t>
      </w:r>
    </w:p>
    <w:p>
      <w:r>
        <w:rPr>
          <w:b w:val="0"/>
        </w:rPr>
        <w:t>```</w:t>
      </w:r>
    </w:p>
    <w:p>
      <w:pPr>
        <w:pStyle w:val="ListNumber"/>
      </w:pPr>
      <w:r>
        <w:rPr>
          <w:b w:val="0"/>
        </w:rPr>
        <w:t>classify regime   (bull / bear / chop / high-vol; from SPY trend + realized vol + breadth)</w:t>
      </w:r>
    </w:p>
    <w:p>
      <w:pPr>
        <w:pStyle w:val="ListNumber"/>
      </w:pPr>
      <w:r>
        <w:rPr>
          <w:b w:val="0"/>
        </w:rPr>
        <w:t>propose           (OpenAI: "what edge should work in THIS regime, on data we have?")</w:t>
      </w:r>
    </w:p>
    <w:p>
      <w:pPr>
        <w:pStyle w:val="ListNumber"/>
      </w:pPr>
      <w:r>
        <w:rPr>
          <w:b w:val="0"/>
        </w:rPr>
        <w:t>implement+test    (code the backtest -&gt; run through evaluation.py with the FULL bar:</w:t>
      </w:r>
    </w:p>
    <w:p>
      <w:r>
        <w:rPr>
          <w:b w:val="0"/>
        </w:rPr>
        <w:t xml:space="preserve">                      vs B&amp;H, OOS, DSR, regime stability, shuffle placebo, FRESH-SYMBOL holdout)</w:t>
      </w:r>
    </w:p>
    <w:p>
      <w:pPr>
        <w:pStyle w:val="ListNumber"/>
      </w:pPr>
      <w:r>
        <w:rPr>
          <w:b w:val="0"/>
        </w:rPr>
        <w:t>judge             (Haiku: structured verdict; gate = must clear out-of-universe + out-of-regime)</w:t>
      </w:r>
    </w:p>
    <w:p>
      <w:pPr>
        <w:pStyle w:val="ListNumber"/>
      </w:pPr>
      <w:r>
        <w:rPr>
          <w:b w:val="0"/>
        </w:rPr>
        <w:t>if survives       -&gt; add to combiner + forward paper-track; else -&gt; log rejection + why</w:t>
      </w:r>
    </w:p>
    <w:p>
      <w:pPr>
        <w:pStyle w:val="ListNumber"/>
      </w:pPr>
      <w:r>
        <w:rPr>
          <w:b w:val="0"/>
        </w:rPr>
        <w:t>loop              (per regime, on a schedule; humans review the survivors)</w:t>
      </w:r>
    </w:p>
    <w:p>
      <w:r>
        <w:rPr>
          <w:b w:val="0"/>
        </w:rPr>
        <w:t>```</w:t>
      </w:r>
    </w:p>
    <w:p>
      <w:r>
        <w:rPr>
          <w:b w:val="0"/>
        </w:rPr>
        <w:t>The harness is the safety rail: **AI can propose anything, but nothing counts until it clears the</w:t>
      </w:r>
    </w:p>
    <w:p>
      <w:r>
        <w:rPr>
          <w:b w:val="0"/>
        </w:rPr>
        <w:t>fresh-symbol + out-of-regime holdout.** This makes an AI loop *safe* — it can't talk its way past the</w:t>
      </w:r>
    </w:p>
    <w:p>
      <w:r>
        <w:rPr>
          <w:b w:val="0"/>
        </w:rPr>
        <w:t>data.</w:t>
      </w:r>
    </w:p>
    <w:p>
      <w:r>
        <w:rPr>
          <w:b/>
        </w:rPr>
        <w:t>Status — the Haiku per-regime gate is WIRED and LIVE (2026-06-13):</w:t>
      </w:r>
    </w:p>
    <w:p>
      <w:pPr>
        <w:pStyle w:val="ListNumber"/>
      </w:pPr>
      <w:r>
        <w:rPr>
          <w:b w:val="0"/>
        </w:rPr>
        <w:t xml:space="preserve">✅ </w:t>
      </w:r>
      <w:r>
        <w:rPr>
          <w:b/>
        </w:rPr>
        <w:t>Auth via the local Claude Code OAuth token</w:t>
      </w:r>
      <w:r>
        <w:rPr>
          <w:b w:val="0"/>
        </w:rPr>
        <w:t xml:space="preserve"> (same mechanism as the ACD project) — no</w:t>
      </w:r>
    </w:p>
    <w:p>
      <w:r>
        <w:rPr>
          <w:b w:val="0"/>
        </w:rPr>
        <w:t xml:space="preserve">   separate API key needed for Haiku. `alpca/ai/oauth.py` reads the macOS Keychain</w:t>
      </w:r>
    </w:p>
    <w:p>
      <w:r>
        <w:rPr>
          <w:b w:val="0"/>
        </w:rPr>
        <w:t xml:space="preserve">   (`Claude Code-credentials`), auto-refreshes the ~8h token via `api.anthropic.com/v1/oauth/token`</w:t>
      </w:r>
    </w:p>
    <w:p>
      <w:r>
        <w:rPr>
          <w:b w:val="0"/>
        </w:rPr>
        <w:t xml:space="preserve">   and writes the rotated creds back (read-mostly; only writes after a successful refresh). The</w:t>
      </w:r>
    </w:p>
    <w:p>
      <w:r>
        <w:rPr>
          <w:b w:val="0"/>
        </w:rPr>
        <w:t xml:space="preserve">   Messages API is called with `Authorization: Bearer …` + `anthropic-beta: oauth-2025-04-20` + the</w:t>
      </w:r>
    </w:p>
    <w:p>
      <w:r>
        <w:rPr>
          <w:b w:val="0"/>
        </w:rPr>
        <w:t xml:space="preserve">   Claude Code system prefix. (OpenAI medium still needs `OPENAI_API_KEY` in `.env` when we want it.)</w:t>
      </w:r>
    </w:p>
    <w:p>
      <w:pPr>
        <w:pStyle w:val="ListNumber"/>
      </w:pPr>
      <w:r>
        <w:rPr>
          <w:b w:val="0"/>
        </w:rPr>
        <w:t>✅ `alpca/ai/router.py` — multi-model router. `small()`→Haiku (OAuth), `think()`→OpenAI medium,</w:t>
      </w:r>
    </w:p>
    <w:p>
      <w:r>
        <w:rPr>
          <w:b w:val="0"/>
        </w:rPr>
        <w:t xml:space="preserve">   `route(heavy=)` picks the tier. Keys/tokens read from env/keychain only, never logged.</w:t>
      </w:r>
    </w:p>
    <w:p>
      <w:pPr>
        <w:pStyle w:val="ListNumber"/>
      </w:pPr>
      <w:r>
        <w:rPr>
          <w:b w:val="0"/>
        </w:rPr>
        <w:t xml:space="preserve">✅ `alpca/ai/strategy_gate.py` — </w:t>
      </w:r>
      <w:r>
        <w:rPr>
          <w:b/>
        </w:rPr>
        <w:t>`classify_regime()`</w:t>
      </w:r>
      <w:r>
        <w:rPr>
          <w:b w:val="0"/>
        </w:rPr>
        <w:t xml:space="preserve"> (deterministic bull/bear/chop/high-vol) +</w:t>
      </w:r>
    </w:p>
    <w:p>
      <w:r>
        <w:rPr>
          <w:b w:val="0"/>
        </w:rPr>
        <w:t xml:space="preserve">   </w:t>
      </w:r>
      <w:r>
        <w:rPr>
          <w:b/>
        </w:rPr>
        <w:t>`falsification_gate()`</w:t>
      </w:r>
      <w:r>
        <w:rPr>
          <w:b w:val="0"/>
        </w:rPr>
        <w:t xml:space="preserve"> (the deterministic hard rail: fresh-symbol holdout, regime-robustness,</w:t>
      </w:r>
    </w:p>
    <w:p>
      <w:r>
        <w:rPr>
          <w:b w:val="0"/>
        </w:rPr>
        <w:t xml:space="preserve">   cost-survival, DSR — VETO power) + </w:t>
      </w:r>
      <w:r>
        <w:rPr>
          <w:b/>
        </w:rPr>
        <w:t>`haiku_verdict()`</w:t>
      </w:r>
      <w:r>
        <w:rPr>
          <w:b w:val="0"/>
        </w:rPr>
        <w:t xml:space="preserve"> (live per-regime GO/NO-GO + rationale) +</w:t>
      </w:r>
    </w:p>
    <w:p>
      <w:r>
        <w:rPr>
          <w:b w:val="0"/>
        </w:rPr>
        <w:t xml:space="preserve">   </w:t>
      </w:r>
      <w:r>
        <w:rPr>
          <w:b/>
        </w:rPr>
        <w:t>`gate()`</w:t>
      </w:r>
      <w:r>
        <w:rPr>
          <w:b w:val="0"/>
        </w:rPr>
        <w:t xml:space="preserve"> (GO only if rail-pass AND Haiku-GO). *Proven live:* on the real accruals result it</w:t>
      </w:r>
    </w:p>
    <w:p>
      <w:r>
        <w:rPr>
          <w:b w:val="0"/>
        </w:rPr>
        <w:t xml:space="preserve">   returned NO-GO (rail veto + Haiku conf 0.98: "fresh-symbol holdout catastrophically negative…</w:t>
      </w:r>
    </w:p>
    <w:p>
      <w:r>
        <w:rPr>
          <w:b w:val="0"/>
        </w:rPr>
        <w:t xml:space="preserve">   severe overfitting"). The model cannot talk its way past the data.</w:t>
      </w:r>
    </w:p>
    <w:p>
      <w:pPr>
        <w:pStyle w:val="ListNumber"/>
      </w:pPr>
      <w:r>
        <w:rPr>
          <w:b w:val="0"/>
        </w:rPr>
        <w:t xml:space="preserve">✅ </w:t>
      </w:r>
      <w:r>
        <w:rPr>
          <w:b/>
        </w:rPr>
        <w:t>The loop is built and runs live</w:t>
      </w:r>
      <w:r>
        <w:rPr>
          <w:b w:val="0"/>
        </w:rPr>
        <w:t xml:space="preserve"> — `alpca/ai/regime.py` (detector), `alpca/ai/strategy_generator.py`</w:t>
      </w:r>
    </w:p>
    <w:p>
      <w:r>
        <w:rPr>
          <w:b w:val="0"/>
        </w:rPr>
        <w:t xml:space="preserve">   (SAFE generator: the model only *configures* known tested templates, never codes), and</w:t>
      </w:r>
    </w:p>
    <w:p>
      <w:r>
        <w:rPr>
          <w:b w:val="0"/>
        </w:rPr>
        <w:t xml:space="preserve">   `scripts/ai_research_loop.py` (detect regime → OpenAI proposes → harness runs it on MAIN + a DISJOINT</w:t>
      </w:r>
    </w:p>
    <w:p>
      <w:r>
        <w:rPr>
          <w:b w:val="0"/>
        </w:rPr>
        <w:t xml:space="preserve">   fresh universe → `gate()` → log + flag GO survivors). *Proven live:* 195+30-symbol universe, both</w:t>
      </w:r>
    </w:p>
    <w:p>
      <w:r>
        <w:rPr>
          <w:b w:val="0"/>
        </w:rPr>
        <w:t xml:space="preserve">   models live (Haiku OAuth + OpenAI), regime=bull, 4 OpenAI proposals, all rail-FAIL + Haiku NO-GO →</w:t>
      </w:r>
    </w:p>
    <w:p>
      <w:r>
        <w:rPr>
          <w:b w:val="0"/>
        </w:rPr>
        <w:t xml:space="preserve">   0 survivors (correct — the known-weak cross-sectional space rejects cleanly; the discipline holds with</w:t>
      </w:r>
    </w:p>
    <w:p>
      <w:r>
        <w:rPr>
          <w:b w:val="0"/>
        </w:rPr>
        <w:t xml:space="preserve">   AI driving). Both tiers' creds are live (Haiku via Claude Code OAuth keychain; OpenAI via a reused</w:t>
      </w:r>
    </w:p>
    <w:p>
      <w:r>
        <w:rPr>
          <w:b w:val="0"/>
        </w:rPr>
        <w:t xml:space="preserve">   service-account key in the gitignored `.env`).</w:t>
      </w:r>
    </w:p>
    <w:p>
      <w:pPr>
        <w:pStyle w:val="ListNumber"/>
      </w:pPr>
      <w:r>
        <w:rPr>
          <w:b w:val="0"/>
        </w:rPr>
        <w:t xml:space="preserve">▶ </w:t>
      </w:r>
      <w:r>
        <w:rPr>
          <w:b/>
        </w:rPr>
        <w:t>Next:</w:t>
      </w:r>
      <w:r>
        <w:rPr>
          <w:b w:val="0"/>
        </w:rPr>
        <w:t xml:space="preserve"> (a) wrap `ai_research_loop.py` as a launchd job for unattended runs; (b) widen</w:t>
      </w:r>
    </w:p>
    <w:p>
      <w:r>
        <w:rPr>
          <w:b w:val="0"/>
        </w:rPr>
        <w:t xml:space="preserve">   `STRATEGY_SPACE` beyond cross-sectional templates (the fundamental/EDGAR families) so the loop has</w:t>
      </w:r>
    </w:p>
    <w:p>
      <w:r>
        <w:rPr>
          <w:b w:val="0"/>
        </w:rPr>
        <w:t xml:space="preserve">   richer, more-likely-to-generalize candidates to propose — the infra now applies the full bar to anything</w:t>
      </w:r>
    </w:p>
    <w:p>
      <w:r>
        <w:rPr>
          <w:b w:val="0"/>
        </w:rPr>
        <w:t xml:space="preserve">   added.</w:t>
      </w:r>
    </w:p>
    <w:p>
      <w:r>
        <w:rPr>
          <w:b/>
        </w:rPr>
        <w:t>Near-term edge veins (human or AI-proposed) that fit the data + bar:</w:t>
      </w:r>
      <w:r>
        <w:rPr>
          <w:b w:val="0"/>
        </w:rPr>
        <w:t xml:space="preserve"> financials-excluded</w:t>
      </w:r>
    </w:p>
    <w:p>
      <w:r>
        <w:rPr>
          <w:b w:val="0"/>
        </w:rPr>
        <w:t>sector-neutral accruals (broad fresh universe), value composite (E/P, FCF/P via EDGAR), post-earnings</w:t>
      </w:r>
    </w:p>
    <w:p>
      <w:r>
        <w:rPr>
          <w:b w:val="0"/>
        </w:rPr>
        <w:t>drift conditioned on regime, and a real ADF/Johansen cointegration screen to lift the pairs basket</w:t>
      </w:r>
    </w:p>
    <w:p>
      <w:r>
        <w:rPr>
          <w:b w:val="0"/>
        </w:rPr>
        <w:t>off its decayed 0.29.</w:t>
      </w:r>
    </w:p>
    <w:p/>
    <w:p>
      <w:pPr>
        <w:pStyle w:val="Heading2"/>
      </w:pPr>
      <w:r>
        <w:t>7. The deployed portfolio (`alpca/live/portfolio.py`)</w:t>
      </w:r>
    </w:p>
    <w:p>
      <w:r>
        <w:rPr>
          <w:b w:val="0"/>
        </w:rPr>
        <w:t>The multi-sleeve book is codified in one place — weights are HONEST CONVICTION, not an optimizer output</w:t>
      </w:r>
    </w:p>
    <w:p>
      <w:r>
        <w:rPr>
          <w:b w:val="0"/>
        </w:rPr>
        <w:t>(see `deployed_weights()` + `combine_tracks()`, and the live view `scripts/report_forward_track.py`,</w:t>
      </w:r>
    </w:p>
    <w:p>
      <w:r>
        <w:rPr>
          <w:b w:val="0"/>
        </w:rPr>
        <w:t>wired into the daily `com.alpca.forwardtrack` job):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Sleeve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pairs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92%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WF ~0.83, survivorship-stamped 0.83→0.93 (Case 46) — the only standalone edge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short_vol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DIVERSIFIER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8% (hard cap)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first leg that *lifts* the book → combined 1.08, DSR 0.90, ρ=0.04 (Case 49); tail stress-validated (Case 50)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momentum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PROBATION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dilutes over the OOS window (Case 47) — tracked only, zero trading capital</w:t>
            </w:r>
          </w:p>
        </w:tc>
      </w:tr>
    </w:tbl>
    <w:p>
      <w:r>
        <w:rPr>
          <w:b w:val="0"/>
        </w:rPr>
        <w:t xml:space="preserve">The combined book (pairs + capped short-vol) backtests to </w:t>
      </w:r>
      <w:r>
        <w:rPr>
          <w:b/>
        </w:rPr>
        <w:t>~1.08 Sharpe, −5.5% DD</w:t>
      </w:r>
      <w:r>
        <w:rPr>
          <w:b w:val="0"/>
        </w:rPr>
        <w:t>; a simulated</w:t>
      </w:r>
    </w:p>
    <w:p>
      <w:r>
        <w:rPr>
          <w:b w:val="0"/>
        </w:rPr>
        <w:t>volmageddon at the 8% cap keeps the worst-case drawdown &lt; ~10% (Case 50). All three sleeves log live</w:t>
      </w:r>
    </w:p>
    <w:p>
      <w:r>
        <w:rPr>
          <w:b w:val="0"/>
        </w:rPr>
        <w:t>forward tracks; the reporter blends them into the single combined OOS curve that adjudicates the program.</w:t>
      </w:r>
    </w:p>
    <w:p>
      <w:pPr>
        <w:pStyle w:val="Heading2"/>
      </w:pPr>
      <w:r>
        <w:t>8. The honest bottom line</w:t>
      </w:r>
    </w:p>
    <w:p>
      <w:r>
        <w:rPr>
          <w:b w:val="0"/>
        </w:rPr>
        <w:t xml:space="preserve">After </w:t>
      </w:r>
      <w:r>
        <w:rPr>
          <w:b/>
        </w:rPr>
        <w:t>50 experiments</w:t>
      </w:r>
      <w:r>
        <w:rPr>
          <w:b w:val="0"/>
        </w:rPr>
        <w:t>: **one validated, deployed, survivorship-stamped core edge (cointegrated-pairs</w:t>
      </w:r>
    </w:p>
    <w:p>
      <w:r>
        <w:rPr>
          <w:b w:val="0"/>
        </w:rPr>
        <w:t>basket, WF ~0.83, −4% DD) and — after rejecting value, momentum, and seasonality — one genuine second</w:t>
      </w:r>
    </w:p>
    <w:p>
      <w:r>
        <w:rPr>
          <w:b w:val="0"/>
        </w:rPr>
        <w:t>leg (short-volatility / VRP) that LIFTS the combined book to ~1.08 (DSR 0.90), sized tiny with a</w:t>
      </w:r>
    </w:p>
    <w:p>
      <w:r>
        <w:rPr>
          <w:b w:val="0"/>
        </w:rPr>
        <w:t>stress-validated tail cap.** The profit-per-day is still a few bps — invisible day-to-day, real over</w:t>
      </w:r>
    </w:p>
    <w:p>
      <w:r>
        <w:rPr>
          <w:b w:val="0"/>
        </w:rPr>
        <w:t>hundreds of days — but the book is now genuinely diversified across two uncorrelated risk axes</w:t>
      </w:r>
    </w:p>
    <w:p>
      <w:r>
        <w:rPr>
          <w:b w:val="0"/>
        </w:rPr>
        <w:t>(statistical mean-reversion + the variance-risk-premium). The lever for more remains additional</w:t>
      </w:r>
    </w:p>
    <w:p>
      <w:r>
        <w:rPr>
          <w:b w:val="0"/>
        </w:rPr>
        <w:t>*generalizing, robust, uncorrelated* legs sized to Kelly — found through the same brutal gauntlet that</w:t>
      </w:r>
    </w:p>
    <w:p>
      <w:r>
        <w:rPr>
          <w:b w:val="0"/>
        </w:rPr>
        <w:t>rejected three plausible candidates this session. The platform's value is unchanged: it tells the truth</w:t>
      </w:r>
    </w:p>
    <w:p>
      <w:r>
        <w:rPr>
          <w:b w:val="0"/>
        </w:rPr>
        <w:t>(including the tail it hasn't sampled) instead of a comfortable fiction.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